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08FC" w14:textId="77777777" w:rsidR="00A309C8" w:rsidRDefault="00000000">
      <w:pPr>
        <w:pStyle w:val="Title"/>
      </w:pPr>
      <w:r>
        <w:t>Salesforce Administrator – Single-User Real-World Ticket Workbook</w:t>
      </w:r>
    </w:p>
    <w:p w14:paraId="10D88E9B" w14:textId="77777777" w:rsidR="00A309C8" w:rsidRDefault="00000000">
      <w:r>
        <w:t>This workbook contains realistic Salesforce Administrator ticket scenarios that can be completed inside a Trailhead Playground or Developer Org using only one user license. These exercises simulate day-to-day CRM configuration, automation, reporting, and data management tasks.</w:t>
      </w:r>
    </w:p>
    <w:p w14:paraId="5EE388BA" w14:textId="77777777" w:rsidR="00A309C8" w:rsidRDefault="00000000">
      <w:r>
        <w:br w:type="page"/>
      </w:r>
    </w:p>
    <w:p w14:paraId="5A013F28" w14:textId="77777777" w:rsidR="00A309C8" w:rsidRDefault="00000000">
      <w:pPr>
        <w:pStyle w:val="Heading1"/>
      </w:pPr>
      <w:r>
        <w:lastRenderedPageBreak/>
        <w:t>Ticket 01 – Lead Management System Setup</w:t>
      </w:r>
    </w:p>
    <w:p w14:paraId="7CE0B778" w14:textId="77777777" w:rsidR="00A309C8" w:rsidRDefault="00000000">
      <w:pPr>
        <w:pStyle w:val="Heading2"/>
      </w:pPr>
      <w:r>
        <w:t>Business Context</w:t>
      </w:r>
    </w:p>
    <w:p w14:paraId="53EB83E8" w14:textId="77777777" w:rsidR="00A309C8" w:rsidRDefault="00000000">
      <w:r>
        <w:t>Marketing needs better tracking of incoming leads and improved data quality.</w:t>
      </w:r>
    </w:p>
    <w:p w14:paraId="0D304B4D" w14:textId="77777777" w:rsidR="00A309C8" w:rsidRDefault="00000000">
      <w:pPr>
        <w:pStyle w:val="Heading2"/>
      </w:pPr>
      <w:r>
        <w:t>Tasks / Requirements</w:t>
      </w:r>
    </w:p>
    <w:p w14:paraId="11CD68AB" w14:textId="77777777" w:rsidR="0055453F" w:rsidRDefault="00000000">
      <w:pPr>
        <w:pStyle w:val="ListBullet"/>
      </w:pPr>
      <w:r>
        <w:t xml:space="preserve">Create custom fields: </w:t>
      </w:r>
    </w:p>
    <w:p w14:paraId="7235C061" w14:textId="04CA6CE0" w:rsidR="0055453F" w:rsidRDefault="0055453F" w:rsidP="0055453F">
      <w:pPr>
        <w:pStyle w:val="ListBullet"/>
        <w:numPr>
          <w:ilvl w:val="0"/>
          <w:numId w:val="0"/>
        </w:numPr>
        <w:ind w:left="360"/>
      </w:pPr>
    </w:p>
    <w:p w14:paraId="13222F85" w14:textId="77777777" w:rsidR="0055453F" w:rsidRDefault="0055453F" w:rsidP="0055453F">
      <w:pPr>
        <w:pStyle w:val="ListBullet"/>
        <w:rPr>
          <w:rFonts w:hint="eastAsia"/>
        </w:rPr>
      </w:pPr>
      <w:r>
        <w:rPr>
          <w:rFonts w:hint="eastAsia"/>
        </w:rPr>
        <w:t xml:space="preserve">Lead Source Detail </w:t>
      </w:r>
      <w:r>
        <w:rPr>
          <w:rFonts w:hint="eastAsia"/>
        </w:rPr>
        <w:t>→</w:t>
      </w:r>
      <w:r>
        <w:rPr>
          <w:rFonts w:hint="eastAsia"/>
        </w:rPr>
        <w:t xml:space="preserve"> Picklist</w:t>
      </w:r>
    </w:p>
    <w:p w14:paraId="2185B28C" w14:textId="77777777" w:rsidR="0055453F" w:rsidRDefault="0055453F" w:rsidP="0055453F">
      <w:pPr>
        <w:pStyle w:val="ListBullet"/>
        <w:tabs>
          <w:tab w:val="clear" w:pos="360"/>
          <w:tab w:val="num" w:pos="720"/>
        </w:tabs>
        <w:ind w:left="720"/>
      </w:pPr>
      <w:r>
        <w:t>Values: Facebook, Google, LinkedIn, Referral, Event, Website</w:t>
      </w:r>
    </w:p>
    <w:p w14:paraId="211F654D" w14:textId="77777777" w:rsidR="0055453F" w:rsidRDefault="0055453F" w:rsidP="0055453F">
      <w:pPr>
        <w:pStyle w:val="ListBullet"/>
        <w:rPr>
          <w:rFonts w:hint="eastAsia"/>
        </w:rPr>
      </w:pPr>
      <w:r>
        <w:rPr>
          <w:rFonts w:hint="eastAsia"/>
        </w:rPr>
        <w:t xml:space="preserve">Budget </w:t>
      </w:r>
      <w:r>
        <w:rPr>
          <w:rFonts w:hint="eastAsia"/>
        </w:rPr>
        <w:t>→</w:t>
      </w:r>
      <w:r>
        <w:rPr>
          <w:rFonts w:hint="eastAsia"/>
        </w:rPr>
        <w:t xml:space="preserve"> Currency (2 decimals)</w:t>
      </w:r>
    </w:p>
    <w:p w14:paraId="4C7DF68A" w14:textId="77777777" w:rsidR="0055453F" w:rsidRDefault="0055453F" w:rsidP="0055453F">
      <w:pPr>
        <w:pStyle w:val="ListBullet"/>
        <w:rPr>
          <w:rFonts w:hint="eastAsia"/>
        </w:rPr>
      </w:pPr>
      <w:r>
        <w:rPr>
          <w:rFonts w:hint="eastAsia"/>
        </w:rPr>
        <w:t xml:space="preserve">Priority </w:t>
      </w:r>
      <w:r>
        <w:rPr>
          <w:rFonts w:hint="eastAsia"/>
        </w:rPr>
        <w:t>→</w:t>
      </w:r>
      <w:r>
        <w:rPr>
          <w:rFonts w:hint="eastAsia"/>
        </w:rPr>
        <w:t xml:space="preserve"> Picklist (High, Medium, Low, Default = Medium)</w:t>
      </w:r>
    </w:p>
    <w:p w14:paraId="1767F57C" w14:textId="77777777" w:rsidR="0055453F" w:rsidRDefault="0055453F" w:rsidP="0055453F">
      <w:pPr>
        <w:pStyle w:val="ListBullet"/>
        <w:rPr>
          <w:rFonts w:hint="eastAsia"/>
        </w:rPr>
      </w:pPr>
      <w:r>
        <w:rPr>
          <w:rFonts w:hint="eastAsia"/>
        </w:rPr>
        <w:t xml:space="preserve">Expected Purchase Date </w:t>
      </w:r>
      <w:r>
        <w:rPr>
          <w:rFonts w:hint="eastAsia"/>
        </w:rPr>
        <w:t>→</w:t>
      </w:r>
      <w:r>
        <w:rPr>
          <w:rFonts w:hint="eastAsia"/>
        </w:rPr>
        <w:t xml:space="preserve"> Date</w:t>
      </w:r>
    </w:p>
    <w:p w14:paraId="0A41585D" w14:textId="20C20840" w:rsidR="0055453F" w:rsidRDefault="0055453F" w:rsidP="0055453F">
      <w:pPr>
        <w:pStyle w:val="ListBullet"/>
      </w:pPr>
      <w:r>
        <w:t xml:space="preserve"> Make Phone mandatory using validation rule</w:t>
      </w:r>
    </w:p>
    <w:p w14:paraId="07E791C0" w14:textId="4EC343A9" w:rsidR="0055453F" w:rsidRDefault="0055453F" w:rsidP="0055453F">
      <w:pPr>
        <w:pStyle w:val="ListBullet"/>
      </w:pPr>
      <w:r>
        <w:t xml:space="preserve">  Add all fields to Lead page layout under “Lead Information”</w:t>
      </w:r>
    </w:p>
    <w:p w14:paraId="067194DB" w14:textId="1B11B805" w:rsidR="00A309C8" w:rsidRDefault="0055453F">
      <w:pPr>
        <w:pStyle w:val="ListBullet"/>
      </w:pPr>
      <w:r>
        <w:br/>
      </w:r>
      <w:r w:rsidR="00000000">
        <w:t>Make Phone mandatory using validation rule</w:t>
      </w:r>
    </w:p>
    <w:p w14:paraId="508608F5" w14:textId="42E34D39" w:rsidR="0055453F" w:rsidRDefault="00000000" w:rsidP="0055453F">
      <w:pPr>
        <w:pStyle w:val="ListBullet"/>
      </w:pPr>
      <w:r>
        <w:t>Update page layout to highlight important fields</w:t>
      </w:r>
    </w:p>
    <w:p w14:paraId="0F682B3B" w14:textId="77777777" w:rsidR="00A309C8" w:rsidRDefault="00000000">
      <w:pPr>
        <w:pStyle w:val="Heading2"/>
      </w:pPr>
      <w:r>
        <w:t>Tools Used</w:t>
      </w:r>
    </w:p>
    <w:p w14:paraId="2A4F4303" w14:textId="77777777" w:rsidR="00A309C8" w:rsidRDefault="00000000">
      <w:r>
        <w:t>Custom Fields, Validation Rules, Page Layouts</w:t>
      </w:r>
    </w:p>
    <w:p w14:paraId="3DCA95FE" w14:textId="77777777" w:rsidR="00A309C8" w:rsidRDefault="00000000">
      <w:pPr>
        <w:pStyle w:val="Heading2"/>
      </w:pPr>
      <w:r>
        <w:t>Deliverables</w:t>
      </w:r>
    </w:p>
    <w:p w14:paraId="1FE90B31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4A5F0914" w14:textId="77777777" w:rsidR="00A309C8" w:rsidRDefault="00000000">
      <w:pPr>
        <w:pStyle w:val="Heading2"/>
      </w:pPr>
      <w:r>
        <w:t>Resume Bullet Example</w:t>
      </w:r>
    </w:p>
    <w:p w14:paraId="3AEC1989" w14:textId="77777777" w:rsidR="00A309C8" w:rsidRDefault="00000000">
      <w:pPr>
        <w:pStyle w:val="ListBullet"/>
      </w:pPr>
      <w:r>
        <w:t>Customized Lead object with validation and layouts to improve CRM data quality.</w:t>
      </w:r>
    </w:p>
    <w:p w14:paraId="0E9C6B5F" w14:textId="77777777" w:rsidR="00A309C8" w:rsidRDefault="00000000">
      <w:r>
        <w:br w:type="page"/>
      </w:r>
    </w:p>
    <w:p w14:paraId="21CFE3BF" w14:textId="77777777" w:rsidR="00A309C8" w:rsidRDefault="00000000">
      <w:pPr>
        <w:pStyle w:val="Heading1"/>
      </w:pPr>
      <w:r>
        <w:lastRenderedPageBreak/>
        <w:t>Ticket 02 – Bulk Lead Import &amp; Cleanup</w:t>
      </w:r>
    </w:p>
    <w:p w14:paraId="3F60CDC2" w14:textId="77777777" w:rsidR="00A309C8" w:rsidRDefault="00000000">
      <w:pPr>
        <w:pStyle w:val="Heading2"/>
      </w:pPr>
      <w:r>
        <w:t>Business Context</w:t>
      </w:r>
    </w:p>
    <w:p w14:paraId="7FC26E3A" w14:textId="77777777" w:rsidR="00A309C8" w:rsidRDefault="00000000">
      <w:r>
        <w:t>Marketing provided a CSV file with hundreds of new leads.</w:t>
      </w:r>
    </w:p>
    <w:p w14:paraId="610BB6B5" w14:textId="77777777" w:rsidR="00A309C8" w:rsidRDefault="00000000">
      <w:pPr>
        <w:pStyle w:val="Heading2"/>
      </w:pPr>
      <w:r>
        <w:t>Tasks / Requirements</w:t>
      </w:r>
    </w:p>
    <w:p w14:paraId="196D1F8A" w14:textId="77777777" w:rsidR="00A309C8" w:rsidRDefault="00000000">
      <w:pPr>
        <w:pStyle w:val="ListBullet"/>
      </w:pPr>
      <w:r>
        <w:t>Prepare CSV and standardize values</w:t>
      </w:r>
    </w:p>
    <w:p w14:paraId="0A5FA630" w14:textId="77777777" w:rsidR="00A309C8" w:rsidRDefault="00000000">
      <w:pPr>
        <w:pStyle w:val="ListBullet"/>
      </w:pPr>
      <w:r>
        <w:t>Remove duplicates</w:t>
      </w:r>
    </w:p>
    <w:p w14:paraId="127723A2" w14:textId="77777777" w:rsidR="00A309C8" w:rsidRDefault="00000000">
      <w:pPr>
        <w:pStyle w:val="ListBullet"/>
      </w:pPr>
      <w:r>
        <w:t>Import using Data Import Wizard</w:t>
      </w:r>
    </w:p>
    <w:p w14:paraId="6A6BDA48" w14:textId="1257590E" w:rsidR="00085446" w:rsidRPr="00085446" w:rsidRDefault="00000000" w:rsidP="00085446">
      <w:pPr>
        <w:pStyle w:val="ListBullet"/>
        <w:numPr>
          <w:ilvl w:val="0"/>
          <w:numId w:val="0"/>
        </w:numPr>
        <w:rPr>
          <w:lang w:val="en-IN"/>
        </w:rPr>
      </w:pPr>
      <w:r>
        <w:t>Verify import success</w:t>
      </w:r>
      <w:r w:rsidR="00085446">
        <w:br/>
      </w:r>
      <w:r w:rsidR="00085446">
        <w:br/>
      </w:r>
      <w:r w:rsidR="00085446">
        <w:br/>
      </w:r>
      <w:r w:rsidR="00085446" w:rsidRPr="00085446">
        <w:rPr>
          <w:lang w:val="en-IN"/>
        </w:rPr>
        <w:t xml:space="preserve"> CSV columns:</w:t>
      </w:r>
      <w:r w:rsidR="00085446" w:rsidRPr="00085446">
        <w:rPr>
          <w:lang w:val="en-IN"/>
        </w:rPr>
        <w:br/>
        <w:t>First Name, Last Name, Company, Phone, Email, Country, Budget</w:t>
      </w:r>
      <w:r w:rsidR="00085446">
        <w:rPr>
          <w:lang w:val="en-IN"/>
        </w:rPr>
        <w:br/>
      </w:r>
      <w:r w:rsidR="00085446" w:rsidRPr="00085446">
        <w:rPr>
          <w:lang w:val="en-IN"/>
        </w:rPr>
        <w:t xml:space="preserve"> Standardize Country = “New Zealand”</w:t>
      </w:r>
      <w:r w:rsidR="00085446">
        <w:rPr>
          <w:lang w:val="en-IN"/>
        </w:rPr>
        <w:br/>
      </w:r>
      <w:r w:rsidR="00085446" w:rsidRPr="00085446">
        <w:rPr>
          <w:lang w:val="en-IN"/>
        </w:rPr>
        <w:t xml:space="preserve"> Remove duplicates using Email</w:t>
      </w:r>
    </w:p>
    <w:p w14:paraId="46A1FED5" w14:textId="1A910FAC" w:rsidR="00085446" w:rsidRPr="00085446" w:rsidRDefault="00085446" w:rsidP="00085446">
      <w:pPr>
        <w:pStyle w:val="ListBullet"/>
        <w:numPr>
          <w:ilvl w:val="0"/>
          <w:numId w:val="0"/>
        </w:numPr>
        <w:rPr>
          <w:lang w:val="en-IN"/>
        </w:rPr>
      </w:pPr>
      <w:r w:rsidRPr="00085446">
        <w:rPr>
          <w:lang w:val="en-IN"/>
        </w:rPr>
        <w:t xml:space="preserve"> Import using Data Import Wizard</w:t>
      </w:r>
    </w:p>
    <w:p w14:paraId="4FBA02D3" w14:textId="0FF6B281" w:rsidR="00085446" w:rsidRPr="00085446" w:rsidRDefault="00085446" w:rsidP="00085446">
      <w:pPr>
        <w:pStyle w:val="ListBullet"/>
        <w:numPr>
          <w:ilvl w:val="0"/>
          <w:numId w:val="0"/>
        </w:numPr>
        <w:rPr>
          <w:lang w:val="en-IN"/>
        </w:rPr>
      </w:pPr>
      <w:r w:rsidRPr="00085446">
        <w:rPr>
          <w:lang w:val="en-IN"/>
        </w:rPr>
        <w:t xml:space="preserve">  </w:t>
      </w:r>
      <w:r w:rsidRPr="00085446">
        <w:rPr>
          <w:lang w:val="en-IN"/>
        </w:rPr>
        <w:br/>
      </w:r>
    </w:p>
    <w:p w14:paraId="7F9EA70F" w14:textId="2E0B4380" w:rsidR="00A309C8" w:rsidRDefault="00A309C8" w:rsidP="00085446">
      <w:pPr>
        <w:pStyle w:val="ListBullet"/>
        <w:numPr>
          <w:ilvl w:val="0"/>
          <w:numId w:val="0"/>
        </w:numPr>
        <w:ind w:left="360"/>
      </w:pPr>
    </w:p>
    <w:p w14:paraId="047BE6E9" w14:textId="77777777" w:rsidR="00A309C8" w:rsidRDefault="00000000">
      <w:pPr>
        <w:pStyle w:val="Heading2"/>
      </w:pPr>
      <w:r>
        <w:t>Tools Used</w:t>
      </w:r>
    </w:p>
    <w:p w14:paraId="205620E2" w14:textId="77777777" w:rsidR="00A309C8" w:rsidRDefault="00000000">
      <w:r>
        <w:t>Data Import Wizard, Data Cleaning</w:t>
      </w:r>
    </w:p>
    <w:p w14:paraId="23384656" w14:textId="77777777" w:rsidR="00A309C8" w:rsidRDefault="00000000">
      <w:pPr>
        <w:pStyle w:val="Heading2"/>
      </w:pPr>
      <w:r>
        <w:t>Deliverables</w:t>
      </w:r>
    </w:p>
    <w:p w14:paraId="40EF089D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2D2A51CB" w14:textId="77777777" w:rsidR="00A309C8" w:rsidRDefault="00000000">
      <w:pPr>
        <w:pStyle w:val="Heading2"/>
      </w:pPr>
      <w:r>
        <w:t>Resume Bullet Example</w:t>
      </w:r>
    </w:p>
    <w:p w14:paraId="4B909BA8" w14:textId="77777777" w:rsidR="00A309C8" w:rsidRDefault="00000000">
      <w:pPr>
        <w:pStyle w:val="ListBullet"/>
      </w:pPr>
      <w:r>
        <w:t>Imported and cleansed 500+ CRM records using Salesforce import tools.</w:t>
      </w:r>
    </w:p>
    <w:p w14:paraId="05B05DBE" w14:textId="77777777" w:rsidR="00A309C8" w:rsidRDefault="00000000">
      <w:r>
        <w:br w:type="page"/>
      </w:r>
    </w:p>
    <w:p w14:paraId="5A08F01A" w14:textId="77777777" w:rsidR="00A309C8" w:rsidRDefault="00000000">
      <w:pPr>
        <w:pStyle w:val="Heading1"/>
      </w:pPr>
      <w:r>
        <w:lastRenderedPageBreak/>
        <w:t>Ticket 03 – Sales KPI Dashboard</w:t>
      </w:r>
    </w:p>
    <w:p w14:paraId="23F00A7C" w14:textId="77777777" w:rsidR="00A309C8" w:rsidRDefault="00000000">
      <w:pPr>
        <w:pStyle w:val="Heading2"/>
      </w:pPr>
      <w:r>
        <w:t>Business Context</w:t>
      </w:r>
    </w:p>
    <w:p w14:paraId="4ACF063F" w14:textId="77777777" w:rsidR="00A309C8" w:rsidRDefault="00000000">
      <w:r>
        <w:t>Management wants daily performance visibility.</w:t>
      </w:r>
    </w:p>
    <w:p w14:paraId="032F7881" w14:textId="77777777" w:rsidR="00A309C8" w:rsidRDefault="00000000">
      <w:pPr>
        <w:pStyle w:val="Heading2"/>
      </w:pPr>
      <w:r>
        <w:t>Tasks / Requirements</w:t>
      </w:r>
    </w:p>
    <w:p w14:paraId="4F2EA9A1" w14:textId="77777777" w:rsidR="00A309C8" w:rsidRDefault="00000000">
      <w:pPr>
        <w:pStyle w:val="ListBullet"/>
      </w:pPr>
      <w:r>
        <w:t>Create reports for Leads and Opportunities</w:t>
      </w:r>
    </w:p>
    <w:p w14:paraId="4C2E6B3E" w14:textId="77777777" w:rsidR="00A309C8" w:rsidRDefault="00000000">
      <w:pPr>
        <w:pStyle w:val="ListBullet"/>
      </w:pPr>
      <w:r>
        <w:t>Group by stage and source</w:t>
      </w:r>
    </w:p>
    <w:p w14:paraId="7CCA154A" w14:textId="77777777" w:rsidR="00085446" w:rsidRPr="00085446" w:rsidRDefault="00000000" w:rsidP="00085446">
      <w:pPr>
        <w:pStyle w:val="ListBullet"/>
        <w:rPr>
          <w:lang w:val="en-IN"/>
        </w:rPr>
      </w:pPr>
      <w:r>
        <w:t>Build dashboard with charts and KPIs</w:t>
      </w:r>
      <w:r w:rsidR="00085446">
        <w:br/>
      </w:r>
      <w:r w:rsidR="00085446">
        <w:br/>
      </w:r>
      <w:r w:rsidR="00085446">
        <w:br/>
      </w:r>
      <w:r w:rsidR="00085446">
        <w:br/>
      </w:r>
      <w:r w:rsidR="00085446" w:rsidRPr="00085446">
        <w:rPr>
          <w:lang w:val="en-IN"/>
        </w:rPr>
        <w:t>Create reports:</w:t>
      </w:r>
    </w:p>
    <w:p w14:paraId="6F9FBD7A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Leads by Source (group by Lead Source Detail)</w:t>
      </w:r>
    </w:p>
    <w:p w14:paraId="5E34EC6D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Leads by Priority (group by Priority)</w:t>
      </w:r>
    </w:p>
    <w:p w14:paraId="2F5EFC39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Leads with Budget &gt; 10,000</w:t>
      </w:r>
    </w:p>
    <w:p w14:paraId="69FEDC63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Total Lead Count</w:t>
      </w:r>
    </w:p>
    <w:p w14:paraId="7159BF51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Create dashboard:</w:t>
      </w:r>
      <w:r w:rsidRPr="00085446">
        <w:rPr>
          <w:lang w:val="en-IN"/>
        </w:rPr>
        <w:br/>
        <w:t>Name: “Sales KPI Dashboard”</w:t>
      </w:r>
      <w:r w:rsidRPr="00085446">
        <w:rPr>
          <w:lang w:val="en-IN"/>
        </w:rPr>
        <w:br/>
        <w:t>Components:</w:t>
      </w:r>
    </w:p>
    <w:p w14:paraId="1B0D8236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Pie chart → Leads by Source</w:t>
      </w:r>
    </w:p>
    <w:p w14:paraId="704907CA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Bar chart → Leads by Priority</w:t>
      </w:r>
    </w:p>
    <w:p w14:paraId="3CBCB6BC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Table → High Budget Leads</w:t>
      </w:r>
    </w:p>
    <w:p w14:paraId="2EBB28EF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Metric → Total Leads</w:t>
      </w:r>
    </w:p>
    <w:p w14:paraId="2BD50DA1" w14:textId="5D1E1C1C" w:rsidR="00A309C8" w:rsidRDefault="00A309C8">
      <w:pPr>
        <w:pStyle w:val="ListBullet"/>
      </w:pPr>
    </w:p>
    <w:p w14:paraId="2778A6BE" w14:textId="77777777" w:rsidR="00A309C8" w:rsidRDefault="00000000">
      <w:pPr>
        <w:pStyle w:val="Heading2"/>
      </w:pPr>
      <w:r>
        <w:t>Tools Used</w:t>
      </w:r>
    </w:p>
    <w:p w14:paraId="5AA184EA" w14:textId="77777777" w:rsidR="00A309C8" w:rsidRDefault="00000000">
      <w:r>
        <w:t>Reports, Dashboards</w:t>
      </w:r>
    </w:p>
    <w:p w14:paraId="0174E033" w14:textId="77777777" w:rsidR="00A309C8" w:rsidRDefault="00000000">
      <w:pPr>
        <w:pStyle w:val="Heading2"/>
      </w:pPr>
      <w:r>
        <w:t>Deliverables</w:t>
      </w:r>
    </w:p>
    <w:p w14:paraId="7BC9BA2C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04F82C4A" w14:textId="77777777" w:rsidR="00A309C8" w:rsidRDefault="00000000">
      <w:pPr>
        <w:pStyle w:val="Heading2"/>
      </w:pPr>
      <w:r>
        <w:t>Resume Bullet Example</w:t>
      </w:r>
    </w:p>
    <w:p w14:paraId="3FC7CD1A" w14:textId="77777777" w:rsidR="00A309C8" w:rsidRDefault="00000000">
      <w:pPr>
        <w:pStyle w:val="ListBullet"/>
      </w:pPr>
      <w:r>
        <w:t>Built executive dashboards tracking pipeline and conversion metrics.</w:t>
      </w:r>
    </w:p>
    <w:p w14:paraId="6F143D74" w14:textId="77777777" w:rsidR="00A309C8" w:rsidRDefault="00000000">
      <w:r>
        <w:br w:type="page"/>
      </w:r>
    </w:p>
    <w:p w14:paraId="76867144" w14:textId="77777777" w:rsidR="00A309C8" w:rsidRDefault="00000000">
      <w:pPr>
        <w:pStyle w:val="Heading1"/>
      </w:pPr>
      <w:r>
        <w:lastRenderedPageBreak/>
        <w:t>Ticket 04 – Auto Lead Assignment (Flow)</w:t>
      </w:r>
    </w:p>
    <w:p w14:paraId="1EB42DB9" w14:textId="77777777" w:rsidR="00A309C8" w:rsidRDefault="00000000">
      <w:pPr>
        <w:pStyle w:val="Heading2"/>
      </w:pPr>
      <w:r>
        <w:t>Business Context</w:t>
      </w:r>
    </w:p>
    <w:p w14:paraId="014ADAF7" w14:textId="77777777" w:rsidR="00A309C8" w:rsidRDefault="00000000">
      <w:r>
        <w:t>Leads should be automatically categorized by region.</w:t>
      </w:r>
    </w:p>
    <w:p w14:paraId="2FBEF785" w14:textId="77777777" w:rsidR="00A309C8" w:rsidRDefault="00000000">
      <w:pPr>
        <w:pStyle w:val="Heading2"/>
      </w:pPr>
      <w:r>
        <w:t>Tasks / Requirements</w:t>
      </w:r>
    </w:p>
    <w:p w14:paraId="4C2A6F3A" w14:textId="77777777" w:rsidR="00A309C8" w:rsidRDefault="00000000">
      <w:pPr>
        <w:pStyle w:val="ListBullet"/>
      </w:pPr>
      <w:r>
        <w:t>Create Record-Triggered Flow</w:t>
      </w:r>
    </w:p>
    <w:p w14:paraId="12F9D51C" w14:textId="77777777" w:rsidR="00A309C8" w:rsidRDefault="00000000">
      <w:pPr>
        <w:pStyle w:val="ListBullet"/>
      </w:pPr>
      <w:r>
        <w:t>Assign values based on country</w:t>
      </w:r>
    </w:p>
    <w:p w14:paraId="02A80F17" w14:textId="77777777" w:rsidR="00085446" w:rsidRPr="00085446" w:rsidRDefault="00000000" w:rsidP="00085446">
      <w:pPr>
        <w:pStyle w:val="ListBullet"/>
        <w:rPr>
          <w:lang w:val="en-IN"/>
        </w:rPr>
      </w:pPr>
      <w:r>
        <w:t>Test automation</w:t>
      </w:r>
      <w:r w:rsidR="00085446">
        <w:br/>
      </w:r>
      <w:r w:rsidR="00085446">
        <w:br/>
      </w:r>
      <w:r w:rsidR="00085446">
        <w:br/>
      </w:r>
      <w:r w:rsidR="00085446" w:rsidRPr="00085446">
        <w:rPr>
          <w:lang w:val="en-IN"/>
        </w:rPr>
        <w:t>Create Record-Triggered Flow:</w:t>
      </w:r>
    </w:p>
    <w:p w14:paraId="0457A0C7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Budget &gt; 20000 → High</w:t>
      </w:r>
    </w:p>
    <w:p w14:paraId="30BFA759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Budget between 10000–20000 → Medium</w:t>
      </w:r>
    </w:p>
    <w:p w14:paraId="4383BC84" w14:textId="77777777" w:rsidR="00085446" w:rsidRPr="00085446" w:rsidRDefault="00085446" w:rsidP="00085446">
      <w:pPr>
        <w:pStyle w:val="ListBullet"/>
        <w:rPr>
          <w:lang w:val="en-IN"/>
        </w:rPr>
      </w:pPr>
      <w:r w:rsidRPr="00085446">
        <w:rPr>
          <w:lang w:val="en-IN"/>
        </w:rPr>
        <w:t>Budget &lt; 10000 → Low</w:t>
      </w:r>
    </w:p>
    <w:p w14:paraId="1571447A" w14:textId="2FE3F194" w:rsidR="00A309C8" w:rsidRDefault="00A309C8">
      <w:pPr>
        <w:pStyle w:val="ListBullet"/>
      </w:pPr>
    </w:p>
    <w:p w14:paraId="355CC3BA" w14:textId="77777777" w:rsidR="00A309C8" w:rsidRDefault="00000000">
      <w:pPr>
        <w:pStyle w:val="Heading2"/>
      </w:pPr>
      <w:r>
        <w:t>Tools Used</w:t>
      </w:r>
    </w:p>
    <w:p w14:paraId="42CD9461" w14:textId="77777777" w:rsidR="00A309C8" w:rsidRDefault="00000000">
      <w:r>
        <w:t>Flow Builder</w:t>
      </w:r>
    </w:p>
    <w:p w14:paraId="63C236F6" w14:textId="77777777" w:rsidR="00A309C8" w:rsidRDefault="00000000">
      <w:pPr>
        <w:pStyle w:val="Heading2"/>
      </w:pPr>
      <w:r>
        <w:t>Deliverables</w:t>
      </w:r>
    </w:p>
    <w:p w14:paraId="2CC36086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5E5AB065" w14:textId="77777777" w:rsidR="00A309C8" w:rsidRDefault="00000000">
      <w:pPr>
        <w:pStyle w:val="Heading2"/>
      </w:pPr>
      <w:r>
        <w:t>Resume Bullet Example</w:t>
      </w:r>
    </w:p>
    <w:p w14:paraId="582E09FA" w14:textId="77777777" w:rsidR="00A309C8" w:rsidRDefault="00000000">
      <w:pPr>
        <w:pStyle w:val="ListBullet"/>
      </w:pPr>
      <w:r>
        <w:t>Automated lead routing using record-triggered flows to reduce manual work.</w:t>
      </w:r>
    </w:p>
    <w:p w14:paraId="79419C40" w14:textId="77777777" w:rsidR="00A309C8" w:rsidRDefault="00000000">
      <w:r>
        <w:br w:type="page"/>
      </w:r>
    </w:p>
    <w:p w14:paraId="65143AAF" w14:textId="77777777" w:rsidR="00A309C8" w:rsidRDefault="00000000">
      <w:pPr>
        <w:pStyle w:val="Heading1"/>
      </w:pPr>
      <w:r>
        <w:lastRenderedPageBreak/>
        <w:t>Ticket 05 – Email Notification Automation</w:t>
      </w:r>
    </w:p>
    <w:p w14:paraId="541C3A18" w14:textId="77777777" w:rsidR="00A309C8" w:rsidRDefault="00000000">
      <w:pPr>
        <w:pStyle w:val="Heading2"/>
      </w:pPr>
      <w:r>
        <w:t>Business Context</w:t>
      </w:r>
    </w:p>
    <w:p w14:paraId="59ED817C" w14:textId="77777777" w:rsidR="00A309C8" w:rsidRDefault="00000000">
      <w:r>
        <w:t>High priority leads require immediate alerts.</w:t>
      </w:r>
    </w:p>
    <w:p w14:paraId="078D58ED" w14:textId="77777777" w:rsidR="00A309C8" w:rsidRDefault="00000000">
      <w:pPr>
        <w:pStyle w:val="Heading2"/>
      </w:pPr>
      <w:r>
        <w:t>Tasks / Requirements</w:t>
      </w:r>
    </w:p>
    <w:p w14:paraId="54993EA2" w14:textId="77777777" w:rsidR="00A309C8" w:rsidRDefault="00000000">
      <w:pPr>
        <w:pStyle w:val="ListBullet"/>
      </w:pPr>
      <w:r>
        <w:t>Add Priority field</w:t>
      </w:r>
    </w:p>
    <w:p w14:paraId="1604B215" w14:textId="77777777" w:rsidR="00A309C8" w:rsidRDefault="00000000">
      <w:pPr>
        <w:pStyle w:val="ListBullet"/>
      </w:pPr>
      <w:r>
        <w:t>Create Flow to send email alert when Priority = High</w:t>
      </w:r>
    </w:p>
    <w:p w14:paraId="21E798C9" w14:textId="77777777" w:rsidR="00085446" w:rsidRPr="00085446" w:rsidRDefault="00000000" w:rsidP="00085446">
      <w:pPr>
        <w:pStyle w:val="ListBullet"/>
        <w:rPr>
          <w:lang w:val="en-IN"/>
        </w:rPr>
      </w:pPr>
      <w:r>
        <w:t>Test notifications</w:t>
      </w:r>
      <w:r w:rsidR="00085446">
        <w:br/>
      </w:r>
      <w:r w:rsidR="00085446">
        <w:br/>
      </w:r>
      <w:r w:rsidR="00085446">
        <w:br/>
      </w:r>
      <w:r w:rsidR="00085446" w:rsidRPr="00085446">
        <w:rPr>
          <w:lang w:val="en-IN"/>
        </w:rPr>
        <w:t>Flow:</w:t>
      </w:r>
      <w:r w:rsidR="00085446" w:rsidRPr="00085446">
        <w:rPr>
          <w:lang w:val="en-IN"/>
        </w:rPr>
        <w:br/>
        <w:t>WHEN Lead created</w:t>
      </w:r>
      <w:r w:rsidR="00085446" w:rsidRPr="00085446">
        <w:rPr>
          <w:lang w:val="en-IN"/>
        </w:rPr>
        <w:br/>
        <w:t>AND Priority = High</w:t>
      </w:r>
      <w:r w:rsidR="00085446" w:rsidRPr="00085446">
        <w:rPr>
          <w:lang w:val="en-IN"/>
        </w:rPr>
        <w:br/>
        <w:t>THEN send email</w:t>
      </w:r>
    </w:p>
    <w:p w14:paraId="4CDD1489" w14:textId="77777777" w:rsidR="00085446" w:rsidRPr="00085446" w:rsidRDefault="00085446" w:rsidP="0008544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085446">
        <w:rPr>
          <w:lang w:val="en-IN"/>
        </w:rPr>
        <w:t>Email:</w:t>
      </w:r>
      <w:r w:rsidRPr="00085446">
        <w:rPr>
          <w:lang w:val="en-IN"/>
        </w:rPr>
        <w:br/>
        <w:t>Subject: High Priority Lead</w:t>
      </w:r>
      <w:r w:rsidRPr="00085446">
        <w:rPr>
          <w:lang w:val="en-IN"/>
        </w:rPr>
        <w:br/>
        <w:t>Body includes: Name, Phone, Budget</w:t>
      </w:r>
    </w:p>
    <w:p w14:paraId="5869AA7A" w14:textId="77777777" w:rsidR="00085446" w:rsidRPr="00085446" w:rsidRDefault="00085446" w:rsidP="0008544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085446">
        <w:rPr>
          <w:lang w:val="en-IN"/>
        </w:rPr>
        <w:t>Send to: your email</w:t>
      </w:r>
    </w:p>
    <w:p w14:paraId="4D309251" w14:textId="68BDFAEF" w:rsidR="00A309C8" w:rsidRDefault="00A309C8" w:rsidP="00085446">
      <w:pPr>
        <w:pStyle w:val="ListBullet"/>
        <w:numPr>
          <w:ilvl w:val="0"/>
          <w:numId w:val="0"/>
        </w:numPr>
        <w:ind w:left="360"/>
      </w:pPr>
    </w:p>
    <w:p w14:paraId="5B69FA3A" w14:textId="77777777" w:rsidR="00A309C8" w:rsidRDefault="00000000">
      <w:pPr>
        <w:pStyle w:val="Heading2"/>
      </w:pPr>
      <w:r>
        <w:t>Tools Used</w:t>
      </w:r>
    </w:p>
    <w:p w14:paraId="0BB163E2" w14:textId="77777777" w:rsidR="00A309C8" w:rsidRDefault="00000000">
      <w:r>
        <w:t>Flow Builder, Email Alerts</w:t>
      </w:r>
    </w:p>
    <w:p w14:paraId="2F517C4A" w14:textId="77777777" w:rsidR="00A309C8" w:rsidRDefault="00000000">
      <w:pPr>
        <w:pStyle w:val="Heading2"/>
      </w:pPr>
      <w:r>
        <w:t>Deliverables</w:t>
      </w:r>
    </w:p>
    <w:p w14:paraId="6419FCA5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53FE3702" w14:textId="77777777" w:rsidR="00A309C8" w:rsidRDefault="00000000">
      <w:pPr>
        <w:pStyle w:val="Heading2"/>
      </w:pPr>
      <w:r>
        <w:t>Resume Bullet Example</w:t>
      </w:r>
    </w:p>
    <w:p w14:paraId="5A91253C" w14:textId="77777777" w:rsidR="00A309C8" w:rsidRDefault="00000000">
      <w:pPr>
        <w:pStyle w:val="ListBullet"/>
      </w:pPr>
      <w:r>
        <w:t>Configured automated email notifications for critical CRM events.</w:t>
      </w:r>
    </w:p>
    <w:p w14:paraId="0D4E6304" w14:textId="77777777" w:rsidR="00A309C8" w:rsidRDefault="00000000">
      <w:r>
        <w:br w:type="page"/>
      </w:r>
    </w:p>
    <w:p w14:paraId="1339395E" w14:textId="77777777" w:rsidR="00A309C8" w:rsidRDefault="00000000">
      <w:pPr>
        <w:pStyle w:val="Heading1"/>
      </w:pPr>
      <w:r>
        <w:lastRenderedPageBreak/>
        <w:t>Ticket 06 – Opportunity Approval Process</w:t>
      </w:r>
    </w:p>
    <w:p w14:paraId="155A855F" w14:textId="77777777" w:rsidR="00A309C8" w:rsidRDefault="00000000">
      <w:pPr>
        <w:pStyle w:val="Heading2"/>
      </w:pPr>
      <w:r>
        <w:t>Business Context</w:t>
      </w:r>
    </w:p>
    <w:p w14:paraId="4CBB4628" w14:textId="77777777" w:rsidR="00A309C8" w:rsidRDefault="00000000">
      <w:r>
        <w:t>Discounts above threshold require approval.</w:t>
      </w:r>
    </w:p>
    <w:p w14:paraId="477F52A9" w14:textId="77777777" w:rsidR="00A309C8" w:rsidRDefault="00000000">
      <w:pPr>
        <w:pStyle w:val="Heading2"/>
      </w:pPr>
      <w:r>
        <w:t>Tasks / Requirements</w:t>
      </w:r>
    </w:p>
    <w:p w14:paraId="7A92E6F9" w14:textId="77777777" w:rsidR="00A309C8" w:rsidRDefault="00000000">
      <w:pPr>
        <w:pStyle w:val="ListBullet"/>
      </w:pPr>
      <w:r>
        <w:t>Create Discount field</w:t>
      </w:r>
    </w:p>
    <w:p w14:paraId="70B3C688" w14:textId="77777777" w:rsidR="00A309C8" w:rsidRDefault="00000000">
      <w:pPr>
        <w:pStyle w:val="ListBullet"/>
      </w:pPr>
      <w:r>
        <w:t>Build approval process</w:t>
      </w:r>
    </w:p>
    <w:p w14:paraId="2C7A95F8" w14:textId="77777777" w:rsidR="00085446" w:rsidRPr="00085446" w:rsidRDefault="00000000" w:rsidP="00085446">
      <w:pPr>
        <w:pStyle w:val="ListBullet"/>
        <w:rPr>
          <w:lang w:val="en-IN"/>
        </w:rPr>
      </w:pPr>
      <w:r>
        <w:t>Test submit/approve/reject steps</w:t>
      </w:r>
      <w:r w:rsidR="00085446">
        <w:br/>
      </w:r>
      <w:r w:rsidR="00085446">
        <w:br/>
      </w:r>
      <w:r w:rsidR="00085446">
        <w:br/>
      </w:r>
      <w:r w:rsidR="00085446" w:rsidRPr="00085446">
        <w:rPr>
          <w:lang w:val="en-IN"/>
        </w:rPr>
        <w:t>Add field:</w:t>
      </w:r>
      <w:r w:rsidR="00085446" w:rsidRPr="00085446">
        <w:rPr>
          <w:lang w:val="en-IN"/>
        </w:rPr>
        <w:br/>
        <w:t>Discount % → Number (0–100)</w:t>
      </w:r>
    </w:p>
    <w:p w14:paraId="75D803BD" w14:textId="77777777" w:rsidR="00085446" w:rsidRPr="00085446" w:rsidRDefault="00085446" w:rsidP="0008544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085446">
        <w:rPr>
          <w:lang w:val="en-IN"/>
        </w:rPr>
        <w:t>Approval:</w:t>
      </w:r>
      <w:r w:rsidRPr="00085446">
        <w:rPr>
          <w:lang w:val="en-IN"/>
        </w:rPr>
        <w:br/>
        <w:t>IF Discount &gt; 20</w:t>
      </w:r>
      <w:r w:rsidRPr="00085446">
        <w:rPr>
          <w:lang w:val="en-IN"/>
        </w:rPr>
        <w:br/>
        <w:t>→ Submit for approval</w:t>
      </w:r>
      <w:r w:rsidRPr="00085446">
        <w:rPr>
          <w:lang w:val="en-IN"/>
        </w:rPr>
        <w:br/>
        <w:t>→ Auto update Stage = “Approved” after approval</w:t>
      </w:r>
      <w:r w:rsidRPr="00085446">
        <w:rPr>
          <w:lang w:val="en-IN"/>
        </w:rPr>
        <w:br/>
        <w:t>→ If rejected Stage = “Rejected”</w:t>
      </w:r>
    </w:p>
    <w:p w14:paraId="3BD434C9" w14:textId="7B144FC9" w:rsidR="00A309C8" w:rsidRDefault="00A309C8" w:rsidP="00085446">
      <w:pPr>
        <w:pStyle w:val="ListBullet"/>
        <w:numPr>
          <w:ilvl w:val="0"/>
          <w:numId w:val="0"/>
        </w:numPr>
        <w:ind w:left="360"/>
      </w:pPr>
    </w:p>
    <w:p w14:paraId="56F9D3B7" w14:textId="77777777" w:rsidR="00A309C8" w:rsidRDefault="00000000">
      <w:pPr>
        <w:pStyle w:val="Heading2"/>
      </w:pPr>
      <w:r>
        <w:t>Tools Used</w:t>
      </w:r>
    </w:p>
    <w:p w14:paraId="493C055F" w14:textId="77777777" w:rsidR="00A309C8" w:rsidRDefault="00000000">
      <w:r>
        <w:t>Approval Process</w:t>
      </w:r>
    </w:p>
    <w:p w14:paraId="1EA6EAF3" w14:textId="77777777" w:rsidR="00A309C8" w:rsidRDefault="00000000">
      <w:pPr>
        <w:pStyle w:val="Heading2"/>
      </w:pPr>
      <w:r>
        <w:t>Deliverables</w:t>
      </w:r>
    </w:p>
    <w:p w14:paraId="0490332A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2B077F4B" w14:textId="77777777" w:rsidR="00A309C8" w:rsidRDefault="00000000">
      <w:pPr>
        <w:pStyle w:val="Heading2"/>
      </w:pPr>
      <w:r>
        <w:t>Resume Bullet Example</w:t>
      </w:r>
    </w:p>
    <w:p w14:paraId="59AB1A17" w14:textId="77777777" w:rsidR="00A309C8" w:rsidRDefault="00000000">
      <w:pPr>
        <w:pStyle w:val="ListBullet"/>
      </w:pPr>
      <w:r>
        <w:t>Implemented approval workflows to control high-discount deals.</w:t>
      </w:r>
    </w:p>
    <w:p w14:paraId="1414C6E4" w14:textId="77777777" w:rsidR="00A309C8" w:rsidRDefault="00000000">
      <w:r>
        <w:br w:type="page"/>
      </w:r>
    </w:p>
    <w:p w14:paraId="7C1EC6D5" w14:textId="77777777" w:rsidR="00A309C8" w:rsidRDefault="00000000">
      <w:pPr>
        <w:pStyle w:val="Heading1"/>
      </w:pPr>
      <w:r>
        <w:lastRenderedPageBreak/>
        <w:t>Ticket 07 – Data Validation Framework</w:t>
      </w:r>
    </w:p>
    <w:p w14:paraId="43BEC773" w14:textId="77777777" w:rsidR="00A309C8" w:rsidRDefault="00000000">
      <w:pPr>
        <w:pStyle w:val="Heading2"/>
      </w:pPr>
      <w:r>
        <w:t>Business Context</w:t>
      </w:r>
    </w:p>
    <w:p w14:paraId="08F65A2D" w14:textId="77777777" w:rsidR="00A309C8" w:rsidRDefault="00000000">
      <w:r>
        <w:t>Data accuracy must be enforced across the system.</w:t>
      </w:r>
    </w:p>
    <w:p w14:paraId="6DEE2A31" w14:textId="77777777" w:rsidR="00A309C8" w:rsidRDefault="00000000">
      <w:pPr>
        <w:pStyle w:val="Heading2"/>
      </w:pPr>
      <w:r>
        <w:t>Tasks / Requirements</w:t>
      </w:r>
    </w:p>
    <w:p w14:paraId="64D57C54" w14:textId="77777777" w:rsidR="00A309C8" w:rsidRDefault="00000000">
      <w:pPr>
        <w:pStyle w:val="ListBullet"/>
      </w:pPr>
      <w:r>
        <w:t>Create email format validation</w:t>
      </w:r>
    </w:p>
    <w:p w14:paraId="6D0F9D52" w14:textId="77777777" w:rsidR="00A309C8" w:rsidRDefault="00000000">
      <w:pPr>
        <w:pStyle w:val="ListBullet"/>
      </w:pPr>
      <w:r>
        <w:t>Prevent past close dates</w:t>
      </w:r>
    </w:p>
    <w:p w14:paraId="2EF3FA5F" w14:textId="77777777" w:rsidR="000C6CAF" w:rsidRPr="000C6CAF" w:rsidRDefault="00000000" w:rsidP="000C6CAF">
      <w:pPr>
        <w:pStyle w:val="ListBullet"/>
        <w:rPr>
          <w:lang w:val="en-IN"/>
        </w:rPr>
      </w:pPr>
      <w:r>
        <w:t>Ensure amount greater than zero</w:t>
      </w:r>
      <w:r w:rsidR="000C6CAF">
        <w:br/>
      </w:r>
      <w:r w:rsidR="000C6CAF">
        <w:br/>
      </w:r>
      <w:r w:rsidR="000C6CAF" w:rsidRPr="000C6CAF">
        <w:rPr>
          <w:lang w:val="en-IN"/>
        </w:rPr>
        <w:t>Validation Rules:</w:t>
      </w:r>
    </w:p>
    <w:p w14:paraId="60D8E0A2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Close Date cannot be past</w:t>
      </w:r>
    </w:p>
    <w:p w14:paraId="7B2E83AF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Amount must be &gt; 0</w:t>
      </w:r>
    </w:p>
    <w:p w14:paraId="427ED2CD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Email must contain “@”</w:t>
      </w:r>
    </w:p>
    <w:p w14:paraId="0B1347D5" w14:textId="1669D0A0" w:rsidR="00A309C8" w:rsidRDefault="00A309C8" w:rsidP="000C6CAF">
      <w:pPr>
        <w:pStyle w:val="ListBullet"/>
        <w:numPr>
          <w:ilvl w:val="0"/>
          <w:numId w:val="0"/>
        </w:numPr>
        <w:ind w:left="360"/>
      </w:pPr>
    </w:p>
    <w:p w14:paraId="7DB75F5C" w14:textId="77777777" w:rsidR="00A309C8" w:rsidRDefault="00000000">
      <w:pPr>
        <w:pStyle w:val="Heading2"/>
      </w:pPr>
      <w:r>
        <w:t>Tools Used</w:t>
      </w:r>
    </w:p>
    <w:p w14:paraId="7ED25A55" w14:textId="77777777" w:rsidR="00A309C8" w:rsidRDefault="00000000">
      <w:r>
        <w:t>Validation Rules</w:t>
      </w:r>
    </w:p>
    <w:p w14:paraId="66E07047" w14:textId="77777777" w:rsidR="00A309C8" w:rsidRDefault="00000000">
      <w:pPr>
        <w:pStyle w:val="Heading2"/>
      </w:pPr>
      <w:r>
        <w:t>Deliverables</w:t>
      </w:r>
    </w:p>
    <w:p w14:paraId="4B40484E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7C22C37B" w14:textId="77777777" w:rsidR="00A309C8" w:rsidRDefault="00000000">
      <w:pPr>
        <w:pStyle w:val="Heading2"/>
      </w:pPr>
      <w:r>
        <w:t>Resume Bullet Example</w:t>
      </w:r>
    </w:p>
    <w:p w14:paraId="5CB23C25" w14:textId="77777777" w:rsidR="00A309C8" w:rsidRDefault="00000000">
      <w:pPr>
        <w:pStyle w:val="ListBullet"/>
      </w:pPr>
      <w:r>
        <w:t>Designed validation rules to maintain CRM data integrity.</w:t>
      </w:r>
    </w:p>
    <w:p w14:paraId="3CBA3806" w14:textId="77777777" w:rsidR="00A309C8" w:rsidRDefault="00000000">
      <w:r>
        <w:br w:type="page"/>
      </w:r>
    </w:p>
    <w:p w14:paraId="4F041D30" w14:textId="77777777" w:rsidR="00A309C8" w:rsidRDefault="00000000">
      <w:pPr>
        <w:pStyle w:val="Heading1"/>
      </w:pPr>
      <w:r>
        <w:lastRenderedPageBreak/>
        <w:t>Ticket 08 – Custom Object – Project Tracking</w:t>
      </w:r>
    </w:p>
    <w:p w14:paraId="6BE0A090" w14:textId="77777777" w:rsidR="00A309C8" w:rsidRDefault="00000000">
      <w:pPr>
        <w:pStyle w:val="Heading2"/>
      </w:pPr>
      <w:r>
        <w:t>Business Context</w:t>
      </w:r>
    </w:p>
    <w:p w14:paraId="237CA442" w14:textId="77777777" w:rsidR="00A309C8" w:rsidRDefault="00000000">
      <w:r>
        <w:t>Business wants to track internal projects.</w:t>
      </w:r>
    </w:p>
    <w:p w14:paraId="7FB639D6" w14:textId="77777777" w:rsidR="00A309C8" w:rsidRDefault="00000000">
      <w:pPr>
        <w:pStyle w:val="Heading2"/>
      </w:pPr>
      <w:r>
        <w:t>Tasks / Requirements</w:t>
      </w:r>
    </w:p>
    <w:p w14:paraId="0CD5B9FC" w14:textId="77777777" w:rsidR="00A309C8" w:rsidRDefault="00000000">
      <w:pPr>
        <w:pStyle w:val="ListBullet"/>
      </w:pPr>
      <w:r>
        <w:t>Create Project object</w:t>
      </w:r>
    </w:p>
    <w:p w14:paraId="7E4CBA1B" w14:textId="77777777" w:rsidR="00A309C8" w:rsidRDefault="00000000">
      <w:pPr>
        <w:pStyle w:val="ListBullet"/>
      </w:pPr>
      <w:r>
        <w:t>Add fields: Start Date, Budget, Status, Client</w:t>
      </w:r>
    </w:p>
    <w:p w14:paraId="3F39AC37" w14:textId="4F90629A" w:rsidR="000C6CAF" w:rsidRPr="000C6CAF" w:rsidRDefault="00000000" w:rsidP="000C6CAF">
      <w:pPr>
        <w:pStyle w:val="ListBullet"/>
        <w:rPr>
          <w:lang w:val="en-IN"/>
        </w:rPr>
      </w:pPr>
      <w:r>
        <w:t>Create reports and layouts</w:t>
      </w:r>
      <w:r w:rsidR="000C6CAF">
        <w:br/>
      </w:r>
      <w:r w:rsidR="000C6CAF">
        <w:br/>
      </w:r>
      <w:r w:rsidR="000C6CAF">
        <w:br/>
      </w:r>
      <w:r w:rsidR="000C6CAF" w:rsidRPr="000C6CAF">
        <w:rPr>
          <w:lang w:val="en-IN"/>
        </w:rPr>
        <w:t>Create object: Project</w:t>
      </w:r>
      <w:r w:rsidR="000C6CAF">
        <w:rPr>
          <w:lang w:val="en-IN"/>
        </w:rPr>
        <w:t xml:space="preserve"> </w:t>
      </w:r>
      <w:r w:rsidR="000C6CAF" w:rsidRPr="000C6CAF">
        <w:rPr>
          <w:lang w:val="en-IN"/>
        </w:rPr>
        <w:t>Fields:</w:t>
      </w:r>
    </w:p>
    <w:p w14:paraId="229097DE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Client Name (Text)</w:t>
      </w:r>
    </w:p>
    <w:p w14:paraId="201EE9FB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Start Date (Date)</w:t>
      </w:r>
    </w:p>
    <w:p w14:paraId="5D02FCDA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End Date (Date)</w:t>
      </w:r>
    </w:p>
    <w:p w14:paraId="56AB19A6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Budget (Currency)</w:t>
      </w:r>
    </w:p>
    <w:p w14:paraId="7D03E911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Status (Planned, Active, Completed, On Hold)</w:t>
      </w:r>
    </w:p>
    <w:p w14:paraId="1A11235E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Create:</w:t>
      </w:r>
    </w:p>
    <w:p w14:paraId="1E86A019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Tab</w:t>
      </w:r>
    </w:p>
    <w:p w14:paraId="2DB8957B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Page Layout</w:t>
      </w:r>
    </w:p>
    <w:p w14:paraId="1D4B6494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Report: Projects by Status</w:t>
      </w:r>
    </w:p>
    <w:p w14:paraId="608C9B89" w14:textId="705E53E2" w:rsidR="00A309C8" w:rsidRDefault="00A309C8">
      <w:pPr>
        <w:pStyle w:val="ListBullet"/>
      </w:pPr>
    </w:p>
    <w:p w14:paraId="0D37CF2F" w14:textId="77777777" w:rsidR="00A309C8" w:rsidRDefault="00000000">
      <w:pPr>
        <w:pStyle w:val="Heading2"/>
      </w:pPr>
      <w:r>
        <w:t>Tools Used</w:t>
      </w:r>
    </w:p>
    <w:p w14:paraId="3113ED94" w14:textId="77777777" w:rsidR="00A309C8" w:rsidRDefault="00000000">
      <w:r>
        <w:t>Custom Objects, Reports</w:t>
      </w:r>
    </w:p>
    <w:p w14:paraId="648E26BF" w14:textId="77777777" w:rsidR="00A309C8" w:rsidRDefault="00000000">
      <w:pPr>
        <w:pStyle w:val="Heading2"/>
      </w:pPr>
      <w:r>
        <w:t>Deliverables</w:t>
      </w:r>
    </w:p>
    <w:p w14:paraId="3C716160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64B1809B" w14:textId="77777777" w:rsidR="00A309C8" w:rsidRDefault="00000000">
      <w:pPr>
        <w:pStyle w:val="Heading2"/>
      </w:pPr>
      <w:r>
        <w:t>Resume Bullet Example</w:t>
      </w:r>
    </w:p>
    <w:p w14:paraId="089FA742" w14:textId="77777777" w:rsidR="00A309C8" w:rsidRDefault="00000000">
      <w:pPr>
        <w:pStyle w:val="ListBullet"/>
      </w:pPr>
      <w:r>
        <w:t>Designed custom Project tracking app with reporting capabilities.</w:t>
      </w:r>
    </w:p>
    <w:p w14:paraId="6FE0467F" w14:textId="77777777" w:rsidR="00A309C8" w:rsidRDefault="00000000">
      <w:r>
        <w:br w:type="page"/>
      </w:r>
    </w:p>
    <w:p w14:paraId="09FD66D5" w14:textId="77777777" w:rsidR="00A309C8" w:rsidRDefault="00000000">
      <w:pPr>
        <w:pStyle w:val="Heading1"/>
      </w:pPr>
      <w:r>
        <w:lastRenderedPageBreak/>
        <w:t>Ticket 09 – Mass Record Update</w:t>
      </w:r>
    </w:p>
    <w:p w14:paraId="595EB40C" w14:textId="77777777" w:rsidR="00A309C8" w:rsidRDefault="00000000">
      <w:pPr>
        <w:pStyle w:val="Heading2"/>
      </w:pPr>
      <w:r>
        <w:t>Business Context</w:t>
      </w:r>
    </w:p>
    <w:p w14:paraId="212E12D1" w14:textId="77777777" w:rsidR="00A309C8" w:rsidRDefault="00000000">
      <w:r>
        <w:t>Hundreds of opportunities need stage updates.</w:t>
      </w:r>
    </w:p>
    <w:p w14:paraId="7F94A953" w14:textId="77777777" w:rsidR="00A309C8" w:rsidRDefault="00000000">
      <w:pPr>
        <w:pStyle w:val="Heading2"/>
      </w:pPr>
      <w:r>
        <w:t>Tasks / Requirements</w:t>
      </w:r>
    </w:p>
    <w:p w14:paraId="0530C759" w14:textId="77777777" w:rsidR="00A309C8" w:rsidRDefault="00000000">
      <w:pPr>
        <w:pStyle w:val="ListBullet"/>
      </w:pPr>
      <w:r>
        <w:t>Export data</w:t>
      </w:r>
    </w:p>
    <w:p w14:paraId="3B5C4DEA" w14:textId="77777777" w:rsidR="00A309C8" w:rsidRDefault="00000000">
      <w:pPr>
        <w:pStyle w:val="ListBullet"/>
      </w:pPr>
      <w:r>
        <w:t>Update via CSV</w:t>
      </w:r>
    </w:p>
    <w:p w14:paraId="54771287" w14:textId="77777777" w:rsidR="000C6CAF" w:rsidRPr="000C6CAF" w:rsidRDefault="00000000" w:rsidP="000C6CAF">
      <w:pPr>
        <w:pStyle w:val="ListBullet"/>
        <w:rPr>
          <w:b/>
          <w:bCs/>
          <w:lang w:val="en-IN"/>
        </w:rPr>
      </w:pPr>
      <w:r>
        <w:t>Re-import using Data Loader or inline edit</w:t>
      </w:r>
      <w:r w:rsidR="000C6CAF">
        <w:br/>
      </w:r>
      <w:r w:rsidR="000C6CAF">
        <w:br/>
      </w:r>
      <w:r w:rsidR="000C6CAF" w:rsidRPr="000C6CAF">
        <w:rPr>
          <w:b/>
          <w:bCs/>
          <w:lang w:val="en-IN"/>
        </w:rPr>
        <w:t>Requirements</w:t>
      </w:r>
    </w:p>
    <w:p w14:paraId="770EB7D4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Filter leads where Lead Source = Event</w:t>
      </w:r>
    </w:p>
    <w:p w14:paraId="0AAF4AB6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Use List View Inline Edit</w:t>
      </w:r>
    </w:p>
    <w:p w14:paraId="01D1E3FD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Update 50+ records at once</w:t>
      </w:r>
    </w:p>
    <w:p w14:paraId="5F25E6C4" w14:textId="6C241967" w:rsidR="00A309C8" w:rsidRDefault="00A309C8" w:rsidP="000C6CAF">
      <w:pPr>
        <w:pStyle w:val="ListBullet"/>
        <w:numPr>
          <w:ilvl w:val="0"/>
          <w:numId w:val="0"/>
        </w:numPr>
        <w:ind w:left="360"/>
      </w:pPr>
    </w:p>
    <w:p w14:paraId="4C12E876" w14:textId="77777777" w:rsidR="00A309C8" w:rsidRDefault="00000000">
      <w:pPr>
        <w:pStyle w:val="Heading2"/>
      </w:pPr>
      <w:r>
        <w:t>Tools Used</w:t>
      </w:r>
    </w:p>
    <w:p w14:paraId="0C6CC8FE" w14:textId="77777777" w:rsidR="00A309C8" w:rsidRDefault="00000000">
      <w:r>
        <w:t>Data Loader, List Views</w:t>
      </w:r>
    </w:p>
    <w:p w14:paraId="44676EBF" w14:textId="77777777" w:rsidR="00A309C8" w:rsidRDefault="00000000">
      <w:pPr>
        <w:pStyle w:val="Heading2"/>
      </w:pPr>
      <w:r>
        <w:t>Deliverables</w:t>
      </w:r>
    </w:p>
    <w:p w14:paraId="4F107140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44D57240" w14:textId="77777777" w:rsidR="00A309C8" w:rsidRDefault="00000000">
      <w:pPr>
        <w:pStyle w:val="Heading2"/>
      </w:pPr>
      <w:r>
        <w:t>Resume Bullet Example</w:t>
      </w:r>
    </w:p>
    <w:p w14:paraId="4B8CDE76" w14:textId="77777777" w:rsidR="00A309C8" w:rsidRDefault="00000000">
      <w:pPr>
        <w:pStyle w:val="ListBullet"/>
      </w:pPr>
      <w:r>
        <w:t>Performed bulk CRM updates safely using mass data tools.</w:t>
      </w:r>
    </w:p>
    <w:p w14:paraId="763F2D34" w14:textId="77777777" w:rsidR="00A309C8" w:rsidRDefault="00000000">
      <w:r>
        <w:br w:type="page"/>
      </w:r>
    </w:p>
    <w:p w14:paraId="70B62A02" w14:textId="77777777" w:rsidR="00A309C8" w:rsidRDefault="00000000">
      <w:pPr>
        <w:pStyle w:val="Heading1"/>
      </w:pPr>
      <w:r>
        <w:lastRenderedPageBreak/>
        <w:t>Ticket 10 – CRM Data Analytics with Python</w:t>
      </w:r>
    </w:p>
    <w:p w14:paraId="17769454" w14:textId="77777777" w:rsidR="00A309C8" w:rsidRDefault="00000000">
      <w:pPr>
        <w:pStyle w:val="Heading2"/>
      </w:pPr>
      <w:r>
        <w:t>Business Context</w:t>
      </w:r>
    </w:p>
    <w:p w14:paraId="3B2508E6" w14:textId="77777777" w:rsidR="00A309C8" w:rsidRDefault="00000000">
      <w:r>
        <w:t>Leadership wants insights and trends from CRM data.</w:t>
      </w:r>
    </w:p>
    <w:p w14:paraId="16D323BE" w14:textId="77777777" w:rsidR="00A309C8" w:rsidRDefault="00000000">
      <w:pPr>
        <w:pStyle w:val="Heading2"/>
      </w:pPr>
      <w:r>
        <w:t>Tasks / Requirements</w:t>
      </w:r>
    </w:p>
    <w:p w14:paraId="3D0EEEBD" w14:textId="77777777" w:rsidR="00A309C8" w:rsidRDefault="00000000">
      <w:pPr>
        <w:pStyle w:val="ListBullet"/>
      </w:pPr>
      <w:r>
        <w:t>Export Salesforce report</w:t>
      </w:r>
    </w:p>
    <w:p w14:paraId="00E9A3C7" w14:textId="77777777" w:rsidR="00A309C8" w:rsidRDefault="00000000">
      <w:pPr>
        <w:pStyle w:val="ListBullet"/>
      </w:pPr>
      <w:r>
        <w:t>Analyze with Python (pandas)</w:t>
      </w:r>
    </w:p>
    <w:p w14:paraId="1DD2A927" w14:textId="584716B0" w:rsidR="000C6CAF" w:rsidRPr="000C6CAF" w:rsidRDefault="00000000" w:rsidP="000C6CAF">
      <w:pPr>
        <w:pStyle w:val="ListBullet"/>
        <w:rPr>
          <w:lang w:val="en-IN"/>
        </w:rPr>
      </w:pPr>
      <w:r>
        <w:t>Create charts and summaries</w:t>
      </w:r>
      <w:r w:rsidR="000C6CAF">
        <w:br/>
      </w:r>
      <w:r w:rsidR="000C6CAF">
        <w:br/>
      </w:r>
      <w:r w:rsidR="000C6CAF" w:rsidRPr="000C6CAF">
        <w:rPr>
          <w:lang w:val="en-IN"/>
        </w:rPr>
        <w:t xml:space="preserve">  Export Leads report</w:t>
      </w:r>
    </w:p>
    <w:p w14:paraId="35B007DF" w14:textId="79C6CB2D" w:rsidR="000C6CAF" w:rsidRPr="000C6CAF" w:rsidRDefault="000C6CAF" w:rsidP="000C6CAF">
      <w:pPr>
        <w:pStyle w:val="ListBullet"/>
        <w:rPr>
          <w:lang w:val="en-IN"/>
        </w:rPr>
      </w:pPr>
      <w:proofErr w:type="spellStart"/>
      <w:r w:rsidRPr="000C6CAF">
        <w:rPr>
          <w:lang w:val="en-IN"/>
        </w:rPr>
        <w:t>Analyze</w:t>
      </w:r>
      <w:proofErr w:type="spellEnd"/>
      <w:r w:rsidRPr="000C6CAF">
        <w:rPr>
          <w:lang w:val="en-IN"/>
        </w:rPr>
        <w:t>:</w:t>
      </w:r>
    </w:p>
    <w:p w14:paraId="3D2AD386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Count per source</w:t>
      </w:r>
    </w:p>
    <w:p w14:paraId="2F018988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Average budget</w:t>
      </w:r>
    </w:p>
    <w:p w14:paraId="6905F5AE" w14:textId="77777777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>Highest priority %</w:t>
      </w:r>
    </w:p>
    <w:p w14:paraId="24AEF4CC" w14:textId="5A6D80D8" w:rsidR="000C6CAF" w:rsidRPr="000C6CAF" w:rsidRDefault="000C6CAF" w:rsidP="000C6CAF">
      <w:pPr>
        <w:pStyle w:val="ListBullet"/>
        <w:rPr>
          <w:lang w:val="en-IN"/>
        </w:rPr>
      </w:pPr>
      <w:r w:rsidRPr="000C6CAF">
        <w:rPr>
          <w:lang w:val="en-IN"/>
        </w:rPr>
        <w:t xml:space="preserve">  Create simple bar chart (Excel/Python)</w:t>
      </w:r>
    </w:p>
    <w:p w14:paraId="1E3CB7FA" w14:textId="66F1EEC1" w:rsidR="00A309C8" w:rsidRDefault="00A309C8" w:rsidP="000C6CAF">
      <w:pPr>
        <w:pStyle w:val="ListBullet"/>
        <w:numPr>
          <w:ilvl w:val="0"/>
          <w:numId w:val="0"/>
        </w:numPr>
        <w:ind w:left="360"/>
      </w:pPr>
    </w:p>
    <w:p w14:paraId="1A6AAB85" w14:textId="77777777" w:rsidR="00A309C8" w:rsidRDefault="00000000">
      <w:pPr>
        <w:pStyle w:val="Heading2"/>
      </w:pPr>
      <w:r>
        <w:t>Tools Used</w:t>
      </w:r>
    </w:p>
    <w:p w14:paraId="0942C70D" w14:textId="77777777" w:rsidR="00A309C8" w:rsidRDefault="00000000">
      <w:r>
        <w:t>Reports Export, Python</w:t>
      </w:r>
    </w:p>
    <w:p w14:paraId="61DB029E" w14:textId="77777777" w:rsidR="00A309C8" w:rsidRDefault="00000000">
      <w:pPr>
        <w:pStyle w:val="Heading2"/>
      </w:pPr>
      <w:r>
        <w:t>Deliverables</w:t>
      </w:r>
    </w:p>
    <w:p w14:paraId="2A005522" w14:textId="77777777" w:rsidR="00A309C8" w:rsidRDefault="00000000">
      <w:r>
        <w:t>• Configuration completed</w:t>
      </w:r>
      <w:r>
        <w:br/>
        <w:t>• Screenshots captured</w:t>
      </w:r>
      <w:r>
        <w:br/>
        <w:t>• Short documentation notes prepared</w:t>
      </w:r>
    </w:p>
    <w:p w14:paraId="69CEC088" w14:textId="77777777" w:rsidR="00A309C8" w:rsidRDefault="00000000">
      <w:pPr>
        <w:pStyle w:val="Heading2"/>
      </w:pPr>
      <w:r>
        <w:t>Resume Bullet Example</w:t>
      </w:r>
    </w:p>
    <w:p w14:paraId="3BBD10AD" w14:textId="77777777" w:rsidR="00A309C8" w:rsidRDefault="00000000">
      <w:pPr>
        <w:pStyle w:val="ListBullet"/>
      </w:pPr>
      <w:r>
        <w:t>Analyzed CRM data using Python to visualize sales trends and performance.</w:t>
      </w:r>
    </w:p>
    <w:sectPr w:rsidR="00A309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D25D9"/>
    <w:multiLevelType w:val="multilevel"/>
    <w:tmpl w:val="5D90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94AF3"/>
    <w:multiLevelType w:val="multilevel"/>
    <w:tmpl w:val="06D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84003"/>
    <w:multiLevelType w:val="multilevel"/>
    <w:tmpl w:val="0D3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33A50"/>
    <w:multiLevelType w:val="multilevel"/>
    <w:tmpl w:val="AB7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6521B"/>
    <w:multiLevelType w:val="multilevel"/>
    <w:tmpl w:val="2D0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43D07"/>
    <w:multiLevelType w:val="multilevel"/>
    <w:tmpl w:val="029E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16D82"/>
    <w:multiLevelType w:val="multilevel"/>
    <w:tmpl w:val="D6B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71A2D"/>
    <w:multiLevelType w:val="multilevel"/>
    <w:tmpl w:val="B954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472665">
    <w:abstractNumId w:val="8"/>
  </w:num>
  <w:num w:numId="2" w16cid:durableId="925260366">
    <w:abstractNumId w:val="6"/>
  </w:num>
  <w:num w:numId="3" w16cid:durableId="249386650">
    <w:abstractNumId w:val="5"/>
  </w:num>
  <w:num w:numId="4" w16cid:durableId="425463680">
    <w:abstractNumId w:val="4"/>
  </w:num>
  <w:num w:numId="5" w16cid:durableId="1211840868">
    <w:abstractNumId w:val="7"/>
  </w:num>
  <w:num w:numId="6" w16cid:durableId="531843935">
    <w:abstractNumId w:val="3"/>
  </w:num>
  <w:num w:numId="7" w16cid:durableId="1710762402">
    <w:abstractNumId w:val="2"/>
  </w:num>
  <w:num w:numId="8" w16cid:durableId="166138656">
    <w:abstractNumId w:val="1"/>
  </w:num>
  <w:num w:numId="9" w16cid:durableId="1507330276">
    <w:abstractNumId w:val="0"/>
  </w:num>
  <w:num w:numId="10" w16cid:durableId="1240822931">
    <w:abstractNumId w:val="16"/>
  </w:num>
  <w:num w:numId="11" w16cid:durableId="150602354">
    <w:abstractNumId w:val="14"/>
  </w:num>
  <w:num w:numId="12" w16cid:durableId="550387674">
    <w:abstractNumId w:val="15"/>
  </w:num>
  <w:num w:numId="13" w16cid:durableId="246621777">
    <w:abstractNumId w:val="11"/>
  </w:num>
  <w:num w:numId="14" w16cid:durableId="1122770767">
    <w:abstractNumId w:val="10"/>
  </w:num>
  <w:num w:numId="15" w16cid:durableId="491336585">
    <w:abstractNumId w:val="12"/>
  </w:num>
  <w:num w:numId="16" w16cid:durableId="1106997634">
    <w:abstractNumId w:val="9"/>
  </w:num>
  <w:num w:numId="17" w16cid:durableId="12260642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446"/>
    <w:rsid w:val="000C6CAF"/>
    <w:rsid w:val="0015074B"/>
    <w:rsid w:val="0029639D"/>
    <w:rsid w:val="00326F90"/>
    <w:rsid w:val="0055453F"/>
    <w:rsid w:val="005C184D"/>
    <w:rsid w:val="00A309C8"/>
    <w:rsid w:val="00AA1D8D"/>
    <w:rsid w:val="00B47730"/>
    <w:rsid w:val="00CB0664"/>
    <w:rsid w:val="00FC693F"/>
    <w:rsid w:val="00FD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461AA"/>
  <w14:defaultImageDpi w14:val="300"/>
  <w15:docId w15:val="{FF472D37-D11B-4627-A5F3-8EAB7F09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854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ANUPAMA NAIR</cp:lastModifiedBy>
  <cp:revision>5</cp:revision>
  <dcterms:created xsi:type="dcterms:W3CDTF">2013-12-23T23:15:00Z</dcterms:created>
  <dcterms:modified xsi:type="dcterms:W3CDTF">2026-02-02T11:21:00Z</dcterms:modified>
  <cp:category/>
</cp:coreProperties>
</file>